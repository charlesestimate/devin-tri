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24A0C"/>
        </w:rPr>
        <w:t>Magnus Workspace Platform — Transition Handoff: Alf</w:t>
      </w:r>
    </w:p>
    <w:p>
      <w:r>
        <w:rPr>
          <w:b/>
        </w:rPr>
        <w:t>From:</w:t>
      </w:r>
      <w:r>
        <w:t xml:space="preserve"> Karl Ivan Estadola, Chief Executive Officer</w:t>
      </w:r>
    </w:p>
    <w:p>
      <w:r>
        <w:rPr>
          <w:b/>
        </w:rPr>
        <w:t>To:</w:t>
      </w:r>
      <w:r>
        <w:t xml:space="preserve"> Alf — project and technical coordinator</w:t>
      </w:r>
    </w:p>
    <w:p>
      <w:r>
        <w:rPr>
          <w:b/>
        </w:rPr>
        <w:t>Your counterpart:</w:t>
      </w:r>
      <w:r>
        <w:t xml:space="preserve"> Christianah holds a matching handoff covering people, business and process. Where your work touches hers, this document says so. Where something is unclear: if it involves how the platform behaves, it is yours; if it involves a person or a department, it is hers. Disagreements go to Karl once, in the Platform Bugs group, not back and forth.</w:t>
      </w:r>
    </w:p>
    <w:p>
      <w:r>
        <w:rPr>
          <w:b/>
        </w:rPr>
        <w:t>Date:</w:t>
      </w:r>
      <w:r>
        <w:t xml:space="preserve"> 4 September 2026</w:t>
      </w:r>
    </w:p>
    <w:p>
      <w:pPr>
        <w:pStyle w:val="Heading1"/>
      </w:pPr>
      <w:r>
        <w:rPr>
          <w:color w:val="C24A0C"/>
        </w:rPr>
        <w:t>1. Context</w:t>
      </w:r>
    </w:p>
    <w:p>
      <w:r>
        <w:t xml:space="preserve">Magnus runs its projects today on Facebook Messenger groups, spreadsheets and shared Google Drive folders. We have built one operations platform to replace all of that: the </w:t>
      </w:r>
      <w:r>
        <w:rPr>
          <w:b/>
        </w:rPr>
        <w:t>Magnus Workspace Platform</w:t>
      </w:r>
      <w:r>
        <w:t>, at</w:t>
      </w:r>
    </w:p>
    <w:p>
      <w:r>
        <w:rPr>
          <w:b/>
        </w:rPr>
        <w:t>https://magnus-solar-workspace-platform-446354.onhercules.app</w:t>
      </w:r>
    </w:p>
    <w:p>
      <w:r>
        <w:t>Files uploaded to it land in the company Google Drive automatically. Conversations happen on the record they are about — a project, a purchase order, a site report — so the answer to "what was agreed" stays findable years later.</w:t>
      </w:r>
    </w:p>
    <w:p>
      <w:r>
        <w:t xml:space="preserve">The platform is being finished module by module. </w:t>
      </w:r>
      <w:r>
        <w:rPr>
          <w:b/>
        </w:rPr>
        <w:t>Live today:</w:t>
      </w:r>
      <w:r>
        <w:t xml:space="preserve"> sign-in, people and roles, messaging (the General company space, groups, direct messages, a discussion thread on every project), file attachments, tasks. </w:t>
      </w:r>
      <w:r>
        <w:rPr>
          <w:b/>
        </w:rPr>
        <w:t>Being rebuilt this week:</w:t>
      </w:r>
      <w:r>
        <w:t xml:space="preserve"> site reporting, procurement, finance, permits, inventory, payroll. </w:t>
      </w:r>
      <w:r>
        <w:rPr>
          <w:b/>
        </w:rPr>
        <w:t>After that:</w:t>
      </w:r>
      <w:r>
        <w:t xml:space="preserve"> loading the company's real records.</w:t>
      </w:r>
    </w:p>
    <w:p>
      <w:r>
        <w:t>Your job: prove the live parts work, own the bug record, make each Messenger move technically sound, and collect the project-side records. You are not expected to fix bugs or build anything — you find, record, coordinate and report.</w:t>
      </w:r>
    </w:p>
    <w:p>
      <w:pPr>
        <w:pStyle w:val="Heading1"/>
      </w:pPr>
      <w:r>
        <w:rPr>
          <w:color w:val="C24A0C"/>
        </w:rPr>
        <w:t>2. What done means for you</w:t>
      </w:r>
    </w:p>
    <w:p>
      <w:pPr>
        <w:pStyle w:val="ListNumber"/>
      </w:pPr>
      <w:r>
        <w:t>The testing list in section 4 is complete with every result logged.</w:t>
      </w:r>
    </w:p>
    <w:p>
      <w:pPr>
        <w:pStyle w:val="ListNumber"/>
      </w:pPr>
      <w:r>
        <w:t xml:space="preserve">The Platform Bugs group is running, every defect is logged with severity, and </w:t>
      </w:r>
      <w:r>
        <w:rPr>
          <w:b/>
        </w:rPr>
        <w:t>zero critical bugs remain open</w:t>
      </w:r>
      <w:r>
        <w:t>. Critical means: someone cannot sign in, a message or file is lost, someone sees information their role should not allow, or a screen cannot complete its basic job.</w:t>
      </w:r>
    </w:p>
    <w:p>
      <w:pPr>
        <w:pStyle w:val="ListNumber"/>
      </w:pPr>
      <w:r>
        <w:t>Every Messenger group move is technically verified — the platform space exists, members can post, attachments reach Drive.</w:t>
      </w:r>
    </w:p>
    <w:p>
      <w:pPr>
        <w:pStyle w:val="ListNumber"/>
      </w:pPr>
      <w:r>
        <w:t>Every project-side record sheet in section 6 is collected and checked.</w:t>
      </w:r>
    </w:p>
    <w:p>
      <w:pPr>
        <w:pStyle w:val="Heading1"/>
      </w:pPr>
      <w:r>
        <w:rPr>
          <w:color w:val="C24A0C"/>
        </w:rPr>
        <w:t>3. First day</w:t>
      </w:r>
    </w:p>
    <w:p>
      <w:pPr>
        <w:pStyle w:val="ListNumber"/>
      </w:pPr>
      <w:r>
        <w:t>Karl grants your sign-in (Administration → Persons → Grant Sign-In). Sign in, post one message in General.</w:t>
      </w:r>
    </w:p>
    <w:p>
      <w:pPr>
        <w:pStyle w:val="ListNumber"/>
      </w:pPr>
      <w:r>
        <w:t xml:space="preserve">Create one group named </w:t>
      </w:r>
      <w:r>
        <w:rPr>
          <w:b/>
        </w:rPr>
        <w:t>Platform Bugs</w:t>
      </w:r>
      <w:r>
        <w:t xml:space="preserve"> with you, Christianah and Karl. You own this group. Every defect anyone finds is one message here: what was done, what was expected, what happened, screenshot, device. Severity on every entry: </w:t>
      </w:r>
      <w:r>
        <w:rPr>
          <w:b/>
        </w:rPr>
        <w:t>Critical</w:t>
      </w:r>
      <w:r>
        <w:t xml:space="preserve"> (definitions above) · </w:t>
      </w:r>
      <w:r>
        <w:rPr>
          <w:b/>
        </w:rPr>
        <w:t>Major</w:t>
      </w:r>
      <w:r>
        <w:t xml:space="preserve"> (wrong behaviour, but work can continue another way) · </w:t>
      </w:r>
      <w:r>
        <w:rPr>
          <w:b/>
        </w:rPr>
        <w:t>Minor</w:t>
      </w:r>
      <w:r>
        <w:t xml:space="preserve"> (wording, layout, abbreviations or ampersands on labels — log these too, the platform's standard is full words, and extra clicks).</w:t>
      </w:r>
    </w:p>
    <w:p>
      <w:pPr>
        <w:pStyle w:val="ListNumber"/>
      </w:pPr>
      <w:r>
        <w:t>On a phone, the platform installs like an app: open the address in Chrome, menu, "Add to Home screen." You will later walk every Person In Charge through this — they live on the phone version. Field crew members deliberately have no accounts; do not set any up for them.</w:t>
      </w:r>
    </w:p>
    <w:p>
      <w:pPr>
        <w:pStyle w:val="Heading1"/>
      </w:pPr>
      <w:r>
        <w:rPr>
          <w:color w:val="C24A0C"/>
        </w:rPr>
        <w:t>4. Testing what is live</w:t>
      </w:r>
    </w:p>
    <w:p>
      <w:r>
        <w:t>Spend your first two days using the platform hard, laptop and phone. Work the list, log every result:</w:t>
      </w:r>
    </w:p>
    <w:p>
      <w:pPr>
        <w:pStyle w:val="ListNumber"/>
      </w:pPr>
      <w:r>
        <w:t>Sign in and out on laptop and phone; sign in again — nothing lost.</w:t>
      </w:r>
    </w:p>
    <w:p>
      <w:pPr>
        <w:pStyle w:val="ListNumber"/>
      </w:pPr>
      <w:r>
        <w:t>Post in General; Christianah confirms she sees it without refreshing.</w:t>
      </w:r>
    </w:p>
    <w:p>
      <w:pPr>
        <w:pStyle w:val="ListNumber"/>
      </w:pPr>
      <w:r>
        <w:t>Direct message Christianah; exactly one notification, to her only.</w:t>
      </w:r>
    </w:p>
    <w:p>
      <w:pPr>
        <w:pStyle w:val="ListNumber"/>
      </w:pPr>
      <w:r>
        <w:t>Create a group, invite only Christianah; confirm a third person cannot see it exists.</w:t>
      </w:r>
    </w:p>
    <w:p>
      <w:pPr>
        <w:pStyle w:val="ListNumber"/>
      </w:pPr>
      <w:r>
        <w:t>Mention her with @ — one notification; post without a mention — none.</w:t>
      </w:r>
    </w:p>
    <w:p>
      <w:pPr>
        <w:pStyle w:val="ListNumber"/>
      </w:pPr>
      <w:r>
        <w:t>Open a project from Projects, post on its thread; the same message appears under Messages → Threads.</w:t>
      </w:r>
    </w:p>
    <w:p>
      <w:pPr>
        <w:pStyle w:val="ListNumber"/>
      </w:pPr>
      <w:r>
        <w:t>Attach a photograph and a document (under 10 megabytes); download both back and open them; confirm with Karl the files appeared inside the Magnus Workspace folder on the company Google Drive.</w:t>
      </w:r>
    </w:p>
    <w:p>
      <w:pPr>
        <w:pStyle w:val="ListNumber"/>
      </w:pPr>
      <w:r>
        <w:t>Convert a message to a task; it appears in My Day with the right assignee.</w:t>
      </w:r>
    </w:p>
    <w:p>
      <w:pPr>
        <w:pStyle w:val="ListNumber"/>
      </w:pPr>
      <w:r>
        <w:t>Try to edit or delete a sent message — must not be possible.</w:t>
      </w:r>
    </w:p>
    <w:p>
      <w:pPr>
        <w:pStyle w:val="ListNumber"/>
      </w:pPr>
      <w:r>
        <w:t>Type while a dropdown is open, single-click rows, press Escape inside dialogs — log anywhere the screen misbehaves.</w:t>
      </w:r>
    </w:p>
    <w:p>
      <w:pPr>
        <w:pStyle w:val="ListNumber"/>
      </w:pPr>
      <w:r>
        <w:t>On the phone: count taps from home screen to a sent message on a project thread. More taps than Messenger is a defect by our own standard — log it.</w:t>
      </w:r>
    </w:p>
    <w:p>
      <w:r>
        <w:rPr>
          <w:b/>
        </w:rPr>
        <w:t>Do not test finance, site reports, procurement, inventory or payroll yet.</w:t>
      </w:r>
      <w:r>
        <w:t xml:space="preserve"> Those screens are being rebuilt; testing them now reports failures on screens about to be replaced. Karl will hand over separate test packs (Sets A, B and C) when those modules are ready.</w:t>
      </w:r>
    </w:p>
    <w:p>
      <w:pPr>
        <w:pStyle w:val="Heading1"/>
      </w:pPr>
      <w:r>
        <w:rPr>
          <w:color w:val="C24A0C"/>
        </w:rPr>
        <w:t>5. The technical side of each Messenger move</w:t>
      </w:r>
    </w:p>
    <w:p>
      <w:r>
        <w:t>Christianah decides with Karl which group moves when, announces it and moves the people. For every move, you:</w:t>
      </w:r>
    </w:p>
    <w:p>
      <w:pPr>
        <w:pStyle w:val="ListNumber"/>
      </w:pPr>
      <w:r>
        <w:t>Confirm the destination exists: a project's talk belongs on that project's own thread; a group is created only for talk with no project behind it.</w:t>
      </w:r>
    </w:p>
    <w:p>
      <w:pPr>
        <w:pStyle w:val="ListNumber"/>
      </w:pPr>
      <w:r>
        <w:t>Verify every member can post there, on their own device, before the old group is frozen.</w:t>
      </w:r>
    </w:p>
    <w:p>
      <w:pPr>
        <w:pStyle w:val="ListNumber"/>
      </w:pPr>
      <w:r>
        <w:t>Verify one attachment sent in the new space reaches Drive.</w:t>
      </w:r>
    </w:p>
    <w:p>
      <w:pPr>
        <w:pStyle w:val="ListNumber"/>
      </w:pPr>
      <w:r>
        <w:t>Log the move: group name, platform space, verified date. Christianah freezes the old group only after your verification.</w:t>
      </w:r>
    </w:p>
    <w:p>
      <w:pPr>
        <w:pStyle w:val="Heading1"/>
      </w:pPr>
      <w:r>
        <w:rPr>
          <w:color w:val="C24A0C"/>
        </w:rPr>
        <w:t>6. Project-side records</w:t>
      </w:r>
    </w:p>
    <w:p>
      <w:r>
        <w:t xml:space="preserve">Christianah distributes the department data-preparation handoff and workbook. You chase and check these sheets: </w:t>
      </w:r>
      <w:r>
        <w:rPr>
          <w:b/>
        </w:rPr>
        <w:t>Projects, Contracts, Project Parties, Project Blocks, Bill of Materials, Open Purchase Orders, Project Permits, Equipment, Opening Stock</w:t>
      </w:r>
      <w:r>
        <w:t xml:space="preserve"> (with the three warehouse custodians). For each arriving sheet, run the checks in section 6 of that handoff — required columns filled, names spelled identically across sheets, no example row left, referenced files present under the exact name — and send back failures with the reason. You collect and check; loading happens later through separate tools. Track per sheet: owner, agreed date, received date, checked date.</w:t>
      </w:r>
    </w:p>
    <w:p>
      <w:pPr>
        <w:pStyle w:val="Heading1"/>
      </w:pPr>
      <w:r>
        <w:rPr>
          <w:color w:val="C24A0C"/>
        </w:rPr>
        <w:t>7. Reporting</w:t>
      </w:r>
    </w:p>
    <w:p>
      <w:r>
        <w:rPr>
          <w:b/>
        </w:rPr>
        <w:t>Daily</w:t>
      </w:r>
      <w:r>
        <w:t xml:space="preserve">, in Platform Bugs, even if it is "nothing new today": testing status, bug count by severity, moves verified. </w:t>
      </w:r>
      <w:r>
        <w:rPr>
          <w:b/>
        </w:rPr>
        <w:t>Weekly</w:t>
      </w:r>
      <w:r>
        <w:t>, you and Christianah compile one report to Karl together; your half is the bug list and the project-sheet tracker.</w:t>
      </w:r>
    </w:p>
    <w:p>
      <w:pPr>
        <w:pStyle w:val="Heading1"/>
      </w:pPr>
      <w:r>
        <w:rPr>
          <w:color w:val="C24A0C"/>
        </w:rPr>
        <w:t>8. Completion checklist — fill in and return to Karl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40"/>
            </w:pP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t>Signed in and posted in General</w:t>
            </w:r>
          </w:p>
        </w:tc>
        <w:tc>
          <w:tcPr>
            <w:tcW w:type="dxa" w:w="1728"/>
          </w:tcPr>
          <w:p>
            <w:pPr>
              <w:spacing w:after="40"/>
            </w:pPr>
          </w:p>
        </w:tc>
        <w:tc>
          <w:tcPr>
            <w:tcW w:type="dxa" w:w="1728"/>
          </w:tcPr>
          <w:p>
            <w:pPr>
              <w:spacing w:after="40"/>
            </w:pPr>
          </w:p>
        </w:tc>
        <w:tc>
          <w:tcPr>
            <w:tcW w:type="dxa" w:w="1728"/>
          </w:tcPr>
          <w:p>
            <w:pPr>
              <w:spacing w:after="40"/>
            </w:pP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t>Platform Bugs group created and running daily</w:t>
            </w:r>
          </w:p>
        </w:tc>
        <w:tc>
          <w:tcPr>
            <w:tcW w:type="dxa" w:w="1728"/>
          </w:tcPr>
          <w:p>
            <w:pPr>
              <w:spacing w:after="40"/>
            </w:pPr>
          </w:p>
        </w:tc>
        <w:tc>
          <w:tcPr>
            <w:tcW w:type="dxa" w:w="1728"/>
          </w:tcPr>
          <w:p>
            <w:pPr>
              <w:spacing w:after="40"/>
            </w:pPr>
          </w:p>
        </w:tc>
        <w:tc>
          <w:tcPr>
            <w:tcW w:type="dxa" w:w="1728"/>
          </w:tcPr>
          <w:p>
            <w:pPr>
              <w:spacing w:after="40"/>
            </w:pP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t>Testing list complete, all results logged</w:t>
            </w:r>
          </w:p>
        </w:tc>
        <w:tc>
          <w:tcPr>
            <w:tcW w:type="dxa" w:w="1728"/>
          </w:tcPr>
          <w:p>
            <w:pPr>
              <w:spacing w:after="40"/>
            </w:pPr>
          </w:p>
        </w:tc>
        <w:tc>
          <w:tcPr>
            <w:tcW w:type="dxa" w:w="1728"/>
          </w:tcPr>
          <w:p>
            <w:pPr>
              <w:spacing w:after="40"/>
            </w:pPr>
          </w:p>
        </w:tc>
        <w:tc>
          <w:tcPr>
            <w:tcW w:type="dxa" w:w="1728"/>
          </w:tcPr>
          <w:p>
            <w:pPr>
              <w:spacing w:after="40"/>
            </w:pPr>
            <w:r>
              <w:t>passes: ___ / 11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t>Zero open critical bugs</w:t>
            </w:r>
          </w:p>
        </w:tc>
        <w:tc>
          <w:tcPr>
            <w:tcW w:type="dxa" w:w="1728"/>
          </w:tcPr>
          <w:p>
            <w:pPr>
              <w:spacing w:after="40"/>
            </w:pPr>
          </w:p>
        </w:tc>
        <w:tc>
          <w:tcPr>
            <w:tcW w:type="dxa" w:w="1728"/>
          </w:tcPr>
          <w:p>
            <w:pPr>
              <w:spacing w:after="40"/>
            </w:pPr>
          </w:p>
        </w:tc>
        <w:tc>
          <w:tcPr>
            <w:tcW w:type="dxa" w:w="1728"/>
          </w:tcPr>
          <w:p>
            <w:pPr>
              <w:spacing w:after="40"/>
            </w:pPr>
            <w:r>
              <w:t>open major: ___ minor: ___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t>5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t>Phone installation done with every Person In Charge</w:t>
            </w:r>
          </w:p>
        </w:tc>
        <w:tc>
          <w:tcPr>
            <w:tcW w:type="dxa" w:w="1728"/>
          </w:tcPr>
          <w:p>
            <w:pPr>
              <w:spacing w:after="40"/>
            </w:pPr>
          </w:p>
        </w:tc>
        <w:tc>
          <w:tcPr>
            <w:tcW w:type="dxa" w:w="1728"/>
          </w:tcPr>
          <w:p>
            <w:pPr>
              <w:spacing w:after="40"/>
            </w:pPr>
          </w:p>
        </w:tc>
        <w:tc>
          <w:tcPr>
            <w:tcW w:type="dxa" w:w="1728"/>
          </w:tcPr>
          <w:p>
            <w:pPr>
              <w:spacing w:after="40"/>
            </w:pPr>
            <w:r>
              <w:t>count: ___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t>6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t>Every Messenger move technically verified</w:t>
            </w:r>
          </w:p>
        </w:tc>
        <w:tc>
          <w:tcPr>
            <w:tcW w:type="dxa" w:w="1728"/>
          </w:tcPr>
          <w:p>
            <w:pPr>
              <w:spacing w:after="40"/>
            </w:pPr>
          </w:p>
        </w:tc>
        <w:tc>
          <w:tcPr>
            <w:tcW w:type="dxa" w:w="1728"/>
          </w:tcPr>
          <w:p>
            <w:pPr>
              <w:spacing w:after="40"/>
            </w:pPr>
          </w:p>
        </w:tc>
        <w:tc>
          <w:tcPr>
            <w:tcW w:type="dxa" w:w="1728"/>
          </w:tcPr>
          <w:p>
            <w:pPr>
              <w:spacing w:after="40"/>
            </w:pPr>
            <w:r>
              <w:t>count: ___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t>7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t>All project-side sheets collected and checked</w:t>
            </w:r>
          </w:p>
        </w:tc>
        <w:tc>
          <w:tcPr>
            <w:tcW w:type="dxa" w:w="1728"/>
          </w:tcPr>
          <w:p>
            <w:pPr>
              <w:spacing w:after="40"/>
            </w:pPr>
          </w:p>
        </w:tc>
        <w:tc>
          <w:tcPr>
            <w:tcW w:type="dxa" w:w="1728"/>
          </w:tcPr>
          <w:p>
            <w:pPr>
              <w:spacing w:after="40"/>
            </w:pPr>
          </w:p>
        </w:tc>
        <w:tc>
          <w:tcPr>
            <w:tcW w:type="dxa" w:w="1728"/>
          </w:tcPr>
          <w:p>
            <w:pPr>
              <w:spacing w:after="40"/>
            </w:pPr>
            <w:r>
              <w:t>received: ___ of 9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t>8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t>Trackers handed to Karl</w:t>
            </w:r>
          </w:p>
        </w:tc>
        <w:tc>
          <w:tcPr>
            <w:tcW w:type="dxa" w:w="1728"/>
          </w:tcPr>
          <w:p>
            <w:pPr>
              <w:spacing w:after="40"/>
            </w:pPr>
          </w:p>
        </w:tc>
        <w:tc>
          <w:tcPr>
            <w:tcW w:type="dxa" w:w="1728"/>
          </w:tcPr>
          <w:p>
            <w:pPr>
              <w:spacing w:after="40"/>
            </w:pPr>
          </w:p>
        </w:tc>
        <w:tc>
          <w:tcPr>
            <w:tcW w:type="dxa" w:w="1728"/>
          </w:tcPr>
          <w:p>
            <w:pPr>
              <w:spacing w:after="40"/>
            </w:pPr>
          </w:p>
        </w:tc>
      </w:tr>
    </w:tbl>
    <w:p/>
    <w:p>
      <w:r>
        <w:t>Signed: Alf ______________ Date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